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5B5" w:rsidRDefault="00FB6E31">
      <w:pPr>
        <w:pStyle w:val="Heading1"/>
      </w:pPr>
      <w:r>
        <w:t xml:space="preserve"># </w:t>
      </w:r>
      <w:r w:rsidR="001A09AE">
        <w:t>4Kmovies – Frontend Capstone Project Documentation</w:t>
      </w:r>
    </w:p>
    <w:p w:rsidR="00FB6E31" w:rsidRDefault="00FB6E31"/>
    <w:p w:rsidR="002C05B5" w:rsidRDefault="00FB6E31">
      <w:r>
        <w:t xml:space="preserve">## </w:t>
      </w:r>
      <w:r w:rsidR="001A09AE">
        <w:t>Project Overview</w:t>
      </w:r>
    </w:p>
    <w:p w:rsidR="002C05B5" w:rsidRDefault="001A09AE">
      <w:r>
        <w:t>4Kmovies is a responsive movie database web application built with React and Tailwind CSS.</w:t>
      </w:r>
      <w:r w:rsidR="00FB6E31">
        <w:t xml:space="preserve"> </w:t>
      </w:r>
      <w:r>
        <w:t xml:space="preserve">It allows users to search for movies and view detailed information using the </w:t>
      </w:r>
      <w:proofErr w:type="spellStart"/>
      <w:r>
        <w:t>OMDb</w:t>
      </w:r>
      <w:proofErr w:type="spellEnd"/>
      <w:r>
        <w:t xml:space="preserve"> API.</w:t>
      </w:r>
    </w:p>
    <w:p w:rsidR="002C05B5" w:rsidRDefault="00FB6E31">
      <w:r>
        <w:t xml:space="preserve">## </w:t>
      </w:r>
      <w:r w:rsidR="001A09AE">
        <w:t xml:space="preserve">Tech </w:t>
      </w:r>
      <w:r w:rsidR="001A09AE">
        <w:t>Stack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React (</w:t>
      </w:r>
      <w:proofErr w:type="spellStart"/>
      <w:r>
        <w:t>Vite</w:t>
      </w:r>
      <w:proofErr w:type="spellEnd"/>
      <w:r>
        <w:t>)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Tailwind CSS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JavaScript (ES6+)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proofErr w:type="spellStart"/>
      <w:r>
        <w:t>OMDb</w:t>
      </w:r>
      <w:proofErr w:type="spellEnd"/>
      <w:r>
        <w:t xml:space="preserve"> API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proofErr w:type="spellStart"/>
      <w:r>
        <w:t>Git</w:t>
      </w:r>
      <w:proofErr w:type="spellEnd"/>
      <w:r>
        <w:t xml:space="preserve"> &amp; GitHub</w:t>
      </w:r>
    </w:p>
    <w:p w:rsidR="002C05B5" w:rsidRDefault="00FB6E31">
      <w:r>
        <w:t xml:space="preserve">## </w:t>
      </w:r>
      <w:r w:rsidR="001A09AE">
        <w:t>Core Features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Movie search by title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Movie list with posters, titles, and release years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Detailed movie view with plot, genre, cast, and ratings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 xml:space="preserve">Responsive design for </w:t>
      </w:r>
      <w:r>
        <w:t>mobile, tablet, and desktop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Error and loading state handling</w:t>
      </w:r>
    </w:p>
    <w:p w:rsidR="002C05B5" w:rsidRDefault="00FB6E31">
      <w:r>
        <w:t xml:space="preserve">## </w:t>
      </w:r>
      <w:r w:rsidR="001A09AE">
        <w:t>Project Structure</w:t>
      </w:r>
    </w:p>
    <w:p w:rsidR="002C05B5" w:rsidRDefault="001A09AE">
      <w:r>
        <w:t>src/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proofErr w:type="spellStart"/>
      <w:r>
        <w:t>api</w:t>
      </w:r>
      <w:proofErr w:type="spellEnd"/>
      <w:r>
        <w:t>/omdb.js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components/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proofErr w:type="spellStart"/>
      <w:r>
        <w:t>Dashboard.jsx</w:t>
      </w:r>
      <w:proofErr w:type="spellEnd"/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SearchField.jsx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proofErr w:type="spellStart"/>
      <w:r>
        <w:t>MovieContainer.jsx</w:t>
      </w:r>
      <w:proofErr w:type="spellEnd"/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MovieDetails.jsx</w:t>
      </w:r>
    </w:p>
    <w:p w:rsidR="002C05B5" w:rsidRDefault="001A09AE">
      <w:r>
        <w:t>-</w:t>
      </w:r>
      <w:r>
        <w:t xml:space="preserve"> </w:t>
      </w:r>
      <w:proofErr w:type="spellStart"/>
      <w:r>
        <w:t>App.jsx</w:t>
      </w:r>
      <w:proofErr w:type="spellEnd"/>
    </w:p>
    <w:p w:rsidR="002C05B5" w:rsidRDefault="001A09AE">
      <w:r>
        <w:t>- main.jsx</w:t>
      </w:r>
    </w:p>
    <w:p w:rsidR="002C05B5" w:rsidRDefault="001A09AE">
      <w:r>
        <w:t>- index.css</w:t>
      </w:r>
    </w:p>
    <w:p w:rsidR="002C05B5" w:rsidRDefault="00FB6E31">
      <w:r>
        <w:t xml:space="preserve">## </w:t>
      </w:r>
      <w:r w:rsidR="001A09AE">
        <w:t>API Setup</w:t>
      </w:r>
    </w:p>
    <w:p w:rsidR="002C05B5" w:rsidRDefault="00FB6E31">
      <w:r>
        <w:t xml:space="preserve">Created </w:t>
      </w:r>
      <w:proofErr w:type="gramStart"/>
      <w:r>
        <w:t>a</w:t>
      </w:r>
      <w:r w:rsidR="001A09AE">
        <w:t xml:space="preserve"> .</w:t>
      </w:r>
      <w:proofErr w:type="spellStart"/>
      <w:r w:rsidR="001A09AE">
        <w:t>env</w:t>
      </w:r>
      <w:proofErr w:type="spellEnd"/>
      <w:proofErr w:type="gramEnd"/>
      <w:r w:rsidR="001A09AE">
        <w:t xml:space="preserve"> </w:t>
      </w:r>
      <w:r w:rsidR="001A09AE">
        <w:t>file and add</w:t>
      </w:r>
      <w:r>
        <w:t>ed</w:t>
      </w:r>
      <w:r w:rsidR="001A09AE">
        <w:t>:</w:t>
      </w:r>
    </w:p>
    <w:p w:rsidR="002C05B5" w:rsidRDefault="00FB6E31">
      <w:r>
        <w:t>VITE_OMDB_API_KEY=</w:t>
      </w:r>
      <w:proofErr w:type="spellStart"/>
      <w:r>
        <w:t>my</w:t>
      </w:r>
      <w:r w:rsidR="001A09AE">
        <w:t>_api_key_here</w:t>
      </w:r>
      <w:proofErr w:type="spellEnd"/>
    </w:p>
    <w:p w:rsidR="002C05B5" w:rsidRDefault="002C05B5"/>
    <w:p w:rsidR="002C05B5" w:rsidRDefault="00FB6E31">
      <w:r>
        <w:t xml:space="preserve">## </w:t>
      </w:r>
      <w:r w:rsidR="001A09AE">
        <w:t>State Management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proofErr w:type="spellStart"/>
      <w:r>
        <w:t>useState</w:t>
      </w:r>
      <w:proofErr w:type="spellEnd"/>
      <w:r>
        <w:t xml:space="preserve"> used for search queries, movie data, loading and error states</w:t>
      </w:r>
    </w:p>
    <w:p w:rsidR="002C05B5" w:rsidRDefault="00FB6E31">
      <w:r>
        <w:t xml:space="preserve">## </w:t>
      </w:r>
      <w:r w:rsidR="001A09AE">
        <w:t>Requirements Coverage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API integr</w:t>
      </w:r>
      <w:r>
        <w:t>ation: Complete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Search functionality: Complete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Movie details view: Complete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Responsive UI: Complete</w:t>
      </w:r>
    </w:p>
    <w:p w:rsidR="002C05B5" w:rsidRDefault="00FB6E31" w:rsidP="00FB6E31">
      <w:pPr>
        <w:pStyle w:val="ListParagraph"/>
        <w:numPr>
          <w:ilvl w:val="0"/>
          <w:numId w:val="11"/>
        </w:numPr>
      </w:pPr>
      <w:r>
        <w:t>Deployment: Done</w:t>
      </w:r>
    </w:p>
    <w:p w:rsidR="002C05B5" w:rsidRDefault="002C05B5">
      <w:bookmarkStart w:id="0" w:name="_GoBack"/>
    </w:p>
    <w:p w:rsidR="002C05B5" w:rsidRDefault="00FB6E31">
      <w:r>
        <w:t xml:space="preserve">## </w:t>
      </w:r>
      <w:r w:rsidR="001A09AE">
        <w:t>Future Improvements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Pagination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Favorites/watchlist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Improved error handling</w:t>
      </w:r>
    </w:p>
    <w:p w:rsidR="002C05B5" w:rsidRDefault="001A09AE" w:rsidP="00FB6E31">
      <w:pPr>
        <w:pStyle w:val="ListParagraph"/>
        <w:numPr>
          <w:ilvl w:val="0"/>
          <w:numId w:val="11"/>
        </w:numPr>
      </w:pPr>
      <w:r>
        <w:t>Testing</w:t>
      </w:r>
    </w:p>
    <w:p w:rsidR="002C05B5" w:rsidRDefault="002C05B5"/>
    <w:p w:rsidR="002C05B5" w:rsidRDefault="00FB6E31">
      <w:r>
        <w:t xml:space="preserve">## </w:t>
      </w:r>
      <w:r w:rsidR="001A09AE">
        <w:t>Author</w:t>
      </w:r>
    </w:p>
    <w:p w:rsidR="002C05B5" w:rsidRDefault="00FB6E31">
      <w:r>
        <w:t xml:space="preserve"># </w:t>
      </w:r>
      <w:r w:rsidR="001A09AE">
        <w:t>Aurelia Chepkoech</w:t>
      </w:r>
    </w:p>
    <w:bookmarkEnd w:id="0"/>
    <w:p w:rsidR="002C05B5" w:rsidRDefault="002C05B5"/>
    <w:sectPr w:rsidR="002C0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458C8"/>
    <w:multiLevelType w:val="hybridMultilevel"/>
    <w:tmpl w:val="68BC4B14"/>
    <w:lvl w:ilvl="0" w:tplc="D45A1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E3B01"/>
    <w:multiLevelType w:val="hybridMultilevel"/>
    <w:tmpl w:val="E318C0B8"/>
    <w:lvl w:ilvl="0" w:tplc="D45A1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E3D72"/>
    <w:multiLevelType w:val="hybridMultilevel"/>
    <w:tmpl w:val="0D40D0D0"/>
    <w:lvl w:ilvl="0" w:tplc="D45A1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73E54"/>
    <w:multiLevelType w:val="hybridMultilevel"/>
    <w:tmpl w:val="DD823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67436"/>
    <w:multiLevelType w:val="hybridMultilevel"/>
    <w:tmpl w:val="2DB4CE44"/>
    <w:lvl w:ilvl="0" w:tplc="D45A1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213ABE"/>
    <w:multiLevelType w:val="hybridMultilevel"/>
    <w:tmpl w:val="A7782E92"/>
    <w:lvl w:ilvl="0" w:tplc="D45A1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9AE"/>
    <w:rsid w:val="0029639D"/>
    <w:rsid w:val="002C05B5"/>
    <w:rsid w:val="00326F90"/>
    <w:rsid w:val="00AA1D8D"/>
    <w:rsid w:val="00B47730"/>
    <w:rsid w:val="00CB0664"/>
    <w:rsid w:val="00FB6E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0213B"/>
  <w14:defaultImageDpi w14:val="300"/>
  <w15:docId w15:val="{87719003-2C39-4A7D-8C72-B289514E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EF143F-D003-42E4-9579-0A42A8805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2025-12-30T13:24:00Z</dcterms:modified>
  <cp:category/>
</cp:coreProperties>
</file>